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2025-12-11 20:15:44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50 (100.0%)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Reachable Hosts - Detailed Findings</w:t>
      </w:r>
    </w:p>
    <w:p>
      <w:r>
        <w:rPr>
          <w:b/>
        </w:rPr>
        <w:t>[1] 192.168.1.1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[2] 192.168.1.8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[3] 192.168.1.10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[4] 192.168.1.19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[5] 192.168.1.26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[6] 192.168.1.38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192.168.1.38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[7] 192.168.1.57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192.168.1.57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[8] 192.168.1.58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192.168.1.58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[9] 192.168.1.63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192.168.1.63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[10] 192.168.1.64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192.168.1.64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139,445,3389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[11] 192.168.1.69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192.168.1.69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[12] 192.168.1.72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192.168.1.72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[13] 192.168.1.74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192.168.1.74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[14] 192.168.1.83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192.168.1.83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[15] 192.168.1.89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192.168.1.89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[16] 192.168.1.90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192.168.1.90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[17] 192.168.1.99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192.168.1.99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[18] 192.168.1.100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445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[19] 192.168.1.104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[20] 192.168.1.108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[21] 192.168.1.110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192.168.1.110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[22] 192.168.1.115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[23] 192.168.1.129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192.168.1.129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[24] 192.168.1.136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192.168.1.136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[25] 192.168.1.137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192.168.1.137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[26] 192.168.1.149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192.168.1.149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[27] 192.168.1.154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192.168.1.154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[28] 192.168.1.155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192.168.1.155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[29] 192.168.1.156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192.168.1.156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[30] 192.168.1.181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[31] 192.168.1.188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[32] 192.168.1.202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192.168.1.202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[33] 192.168.1.205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192.168.1.205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[34] 192.168.1.211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192.168.1.211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[35] 192.168.1.218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192.168.1.218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[36] 192.168.1.219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192.168.1.219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[37] 192.168.1.225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192.168.1.225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[38] 192.168.1.233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192.168.1.233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[39] 192.168.1.239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192.168.1.239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[40] 192.168.1.240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[41] 192.168.1.242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[42] 192.168.1.243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[43] 192.168.1.244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[44] 192.168.1.245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[45] 192.168.1.246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[46] 192.168.1.248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[47] 192.168.1.251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[48] 192.168.1.253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[49] 192.168.1.254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[50] 192.168.1.255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  <w:tr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192.168.1.8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192.168.1.38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192.168.1.38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192.168.1.57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192.168.1.57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192.168.1.58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192.168.1.58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192.168.1.63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192.168.1.63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192.168.1.64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192.168.1.64</w:t>
            </w:r>
          </w:p>
        </w:tc>
        <w:tc>
          <w:tcPr>
            <w:tcW w:type="dxa" w:w="2160"/>
          </w:tcPr>
          <w:p>
            <w:r>
              <w:t>139,445,3389</w:t>
            </w:r>
          </w:p>
        </w:tc>
      </w:tr>
      <w:tr>
        <w:tc>
          <w:tcPr>
            <w:tcW w:type="dxa" w:w="2160"/>
          </w:tcPr>
          <w:p>
            <w:r>
              <w:t>192.168.1.69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192.168.1.69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192.168.1.72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192.168.1.72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192.168.1.74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192.168.1.74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192.168.1.83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192.168.1.83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192.168.1.89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192.168.1.89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192.168.1.90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192.168.1.90</w:t>
            </w:r>
          </w:p>
        </w:tc>
        <w:tc>
          <w:tcPr>
            <w:tcW w:type="dxa" w:w="2160"/>
          </w:tcPr>
          <w:p>
            <w:r>
              <w:t>139,445</w:t>
            </w:r>
          </w:p>
        </w:tc>
      </w:tr>
      <w:tr>
        <w:tc>
          <w:tcPr>
            <w:tcW w:type="dxa" w:w="2160"/>
          </w:tcPr>
          <w:p>
            <w:r>
              <w:t>192.168.1.99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192.168.1.99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192.168.1.100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192.168.1.100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192.168.1.104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192.168.1.108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192.168.1.108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192.168.1.110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192.168.1.110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192.168.1.115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192.168.1.115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192.168.1.129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192.168.1.129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192.168.1.136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192.168.1.136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192.168.1.137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192.168.1.137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192.168.1.149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192.168.1.149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192.168.1.154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192.168.1.154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192.168.1.155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192.168.1.155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192.168.1.156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192.168.1.156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192.168.1.181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192.168.1.188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192.168.1.188</w:t>
            </w:r>
          </w:p>
        </w:tc>
        <w:tc>
          <w:tcPr>
            <w:tcW w:type="dxa" w:w="2160"/>
          </w:tcPr>
          <w:p>
            <w:r>
              <w:t>139,445</w:t>
            </w:r>
          </w:p>
        </w:tc>
      </w:tr>
      <w:tr>
        <w:tc>
          <w:tcPr>
            <w:tcW w:type="dxa" w:w="2160"/>
          </w:tcPr>
          <w:p>
            <w:r>
              <w:t>192.168.1.202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192.168.1.202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192.168.1.205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192.168.1.205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192.168.1.211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192.168.1.211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192.168.1.218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192.168.1.218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192.168.1.219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192.168.1.219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192.168.1.225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192.168.1.225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192.168.1.233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192.168.1.233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192.168.1.239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192.168.1.239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192.168.1.242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