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3366"/>
          <w:sz w:val="36"/>
        </w:rPr>
        <w:t>NETWORK SCANNING - Host Discovery REPORT</w:t>
      </w:r>
    </w:p>
    <w:p>
      <w:r>
        <w:rPr>
          <w:rFonts w:ascii="Arial" w:hAnsi="Arial"/>
          <w:b/>
          <w:sz w:val="22"/>
        </w:rPr>
        <w:t>Customer Name:</w:t>
      </w:r>
      <w:r>
        <w:rPr>
          <w:rFonts w:ascii="Arial" w:hAnsi="Arial"/>
          <w:sz w:val="22"/>
        </w:rPr>
        <w:t xml:space="preserve"> CADT Network Security Team</w:t>
      </w:r>
    </w:p>
    <w:p>
      <w:r>
        <w:rPr>
          <w:rFonts w:ascii="Arial" w:hAnsi="Arial"/>
          <w:b/>
          <w:sz w:val="22"/>
        </w:rPr>
        <w:t>Network Range Scanned:</w:t>
      </w:r>
      <w:r>
        <w:rPr>
          <w:rFonts w:ascii="Arial" w:hAnsi="Arial"/>
          <w:sz w:val="22"/>
        </w:rPr>
        <w:t xml:space="preserve"> 172.23.3.0/24</w:t>
      </w:r>
    </w:p>
    <w:p>
      <w:r>
        <w:rPr>
          <w:rFonts w:ascii="Arial" w:hAnsi="Arial"/>
          <w:b/>
          <w:sz w:val="22"/>
        </w:rPr>
        <w:t>Scan Date:</w:t>
      </w:r>
      <w:r>
        <w:rPr>
          <w:rFonts w:ascii="Arial" w:hAnsi="Arial"/>
          <w:sz w:val="22"/>
        </w:rPr>
        <w:t xml:space="preserve"> 13-Dec-2025</w:t>
      </w:r>
    </w:p>
    <w:p>
      <w:r>
        <w:rPr>
          <w:rFonts w:ascii="Arial" w:hAnsi="Arial"/>
          <w:b/>
          <w:sz w:val="22"/>
        </w:rPr>
        <w:t>Report Generated:</w:t>
      </w:r>
      <w:r>
        <w:rPr>
          <w:rFonts w:ascii="Arial" w:hAnsi="Arial"/>
          <w:sz w:val="22"/>
        </w:rPr>
        <w:t xml:space="preserve"> 13-Dec-2025 20:49:47</w:t>
      </w:r>
    </w:p>
    <w:p>
      <w:r>
        <w:rPr>
          <w:rFonts w:ascii="Arial" w:hAnsi="Arial"/>
          <w:b/>
          <w:sz w:val="22"/>
        </w:rPr>
        <w:t>Project By:</w:t>
      </w:r>
      <w:r>
        <w:rPr>
          <w:rFonts w:ascii="Arial" w:hAnsi="Arial"/>
          <w:sz w:val="22"/>
        </w:rPr>
        <w:t xml:space="preserve"> Horn Sovisal, Kuyseng Marakat, Chhit Sovathana</w:t>
      </w:r>
    </w:p>
    <w:p/>
    <w:p>
      <w:pPr>
        <w:pStyle w:val="Heading1"/>
      </w:pPr>
      <w:r>
        <w:rPr>
          <w:rFonts w:ascii="Arial" w:hAnsi="Arial"/>
          <w:color w:val="003366"/>
          <w:sz w:val="28"/>
        </w:rPr>
        <w:t>1. EXECUTIVE SUMMARY</w:t>
      </w:r>
    </w:p>
    <w:p>
      <w:pPr>
        <w:jc w:val="both"/>
      </w:pPr>
      <w:r>
        <w:rPr>
          <w:rFonts w:ascii="Arial" w:hAnsi="Arial"/>
          <w:sz w:val="22"/>
        </w:rPr>
        <w:t>An automated network host discovery and port scanning assessment was conducted using a Python-based security tool. The scan allowed rapid identification of active hosts, open ports, and exposed services across the target network. The goal of this assessment was to evaluate security risks and provide recommendations for strengthening network defenses.</w:t>
      </w:r>
    </w:p>
    <w:p/>
    <w:p>
      <w:pPr>
        <w:pStyle w:val="Heading1"/>
      </w:pPr>
      <w:r>
        <w:rPr>
          <w:rFonts w:ascii="Arial" w:hAnsi="Arial"/>
          <w:color w:val="003366"/>
          <w:sz w:val="28"/>
        </w:rPr>
        <w:t>2. SCAN OBJECTIVE</w:t>
      </w:r>
    </w:p>
    <w:p>
      <w:pPr>
        <w:pStyle w:val="ListBullet"/>
      </w:pPr>
      <w:r>
        <w:rPr>
          <w:rFonts w:ascii="Arial" w:hAnsi="Arial"/>
          <w:sz w:val="22"/>
        </w:rPr>
        <w:t>● Automatically discover live hosts in the target network</w:t>
      </w:r>
    </w:p>
    <w:p>
      <w:pPr>
        <w:pStyle w:val="ListBullet"/>
      </w:pPr>
      <w:r>
        <w:rPr>
          <w:rFonts w:ascii="Arial" w:hAnsi="Arial"/>
          <w:sz w:val="22"/>
        </w:rPr>
        <w:t>● Identify open ports and running services</w:t>
      </w:r>
    </w:p>
    <w:p>
      <w:pPr>
        <w:pStyle w:val="ListBullet"/>
      </w:pPr>
      <w:r>
        <w:rPr>
          <w:rFonts w:ascii="Arial" w:hAnsi="Arial"/>
          <w:sz w:val="22"/>
        </w:rPr>
        <w:t>● Map network topology and device connectivity</w:t>
      </w:r>
    </w:p>
    <w:p>
      <w:pPr>
        <w:pStyle w:val="ListBullet"/>
      </w:pPr>
      <w:r>
        <w:rPr>
          <w:rFonts w:ascii="Arial" w:hAnsi="Arial"/>
          <w:sz w:val="22"/>
        </w:rPr>
        <w:t>● Detect potential security exposures</w:t>
      </w:r>
    </w:p>
    <w:p>
      <w:pPr>
        <w:pStyle w:val="ListBullet"/>
      </w:pPr>
      <w:r>
        <w:rPr>
          <w:rFonts w:ascii="Arial" w:hAnsi="Arial"/>
          <w:sz w:val="22"/>
        </w:rPr>
        <w:t>● Generate a structured security report</w:t>
      </w:r>
    </w:p>
    <w:p/>
    <w:p>
      <w:pPr>
        <w:pStyle w:val="Heading1"/>
      </w:pPr>
      <w:r>
        <w:rPr>
          <w:rFonts w:ascii="Arial" w:hAnsi="Arial"/>
          <w:color w:val="003366"/>
          <w:sz w:val="28"/>
        </w:rPr>
        <w:t>3. SCAN METHODOLOGY (AUTOMATED)</w:t>
      </w:r>
    </w:p>
    <w:p>
      <w:pPr>
        <w:pStyle w:val="ListBullet"/>
      </w:pPr>
      <w:r>
        <w:rPr>
          <w:rFonts w:ascii="Arial" w:hAnsi="Arial"/>
          <w:sz w:val="22"/>
        </w:rPr>
        <w:t>● The scan was executed using a Python-based automation script</w:t>
      </w:r>
    </w:p>
    <w:p>
      <w:pPr>
        <w:pStyle w:val="ListBullet"/>
      </w:pPr>
      <w:r>
        <w:rPr>
          <w:rFonts w:ascii="Arial" w:hAnsi="Arial"/>
          <w:sz w:val="22"/>
        </w:rPr>
        <w:t>● ICMP and TCP techniques were used for host discovery</w:t>
      </w:r>
    </w:p>
    <w:p>
      <w:pPr>
        <w:pStyle w:val="ListBullet"/>
      </w:pPr>
      <w:r>
        <w:rPr>
          <w:rFonts w:ascii="Arial" w:hAnsi="Arial"/>
          <w:sz w:val="22"/>
        </w:rPr>
        <w:t>● Multi-threaded scanning enabled fast network enumeration</w:t>
      </w:r>
    </w:p>
    <w:p>
      <w:pPr>
        <w:pStyle w:val="ListBullet"/>
      </w:pPr>
      <w:r>
        <w:rPr>
          <w:rFonts w:ascii="Arial" w:hAnsi="Arial"/>
          <w:sz w:val="22"/>
        </w:rPr>
        <w:t>● Service detection was carried out using known port-to-service mapping</w:t>
      </w:r>
    </w:p>
    <w:p>
      <w:pPr>
        <w:pStyle w:val="ListBullet"/>
      </w:pPr>
      <w:r>
        <w:rPr>
          <w:rFonts w:ascii="Arial" w:hAnsi="Arial"/>
          <w:sz w:val="22"/>
        </w:rPr>
        <w:t>● Risk levels were automatically assigned based on open ports and service data</w:t>
      </w:r>
    </w:p>
    <w:p>
      <w:pPr>
        <w:pStyle w:val="ListBullet"/>
      </w:pPr>
      <w:r>
        <w:rPr>
          <w:rFonts w:ascii="Arial" w:hAnsi="Arial"/>
          <w:sz w:val="22"/>
        </w:rPr>
        <w:t>● The final report was generated from the automated scan output</w:t>
      </w:r>
    </w:p>
    <w:p/>
    <w:p>
      <w:pPr>
        <w:pStyle w:val="Heading1"/>
      </w:pPr>
      <w:r>
        <w:rPr>
          <w:rFonts w:ascii="Arial" w:hAnsi="Arial"/>
          <w:color w:val="003366"/>
          <w:sz w:val="28"/>
        </w:rPr>
        <w:t>4. DETAILED PORT &amp; HOST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rFonts w:ascii="Arial" w:hAnsi="Arial"/>
                <w:b/>
                <w:color w:val="FFFFFF"/>
                <w:sz w:val="22"/>
              </w:rPr>
              <w:t>Host Name</w:t>
            </w:r>
          </w:p>
        </w:tc>
        <w:tc>
          <w:tcPr>
            <w:tcW w:type="dxa" w:w="1728"/>
            <w:shd w:fill="4472C4"/>
          </w:tcPr>
          <w:p>
            <w:r>
              <w:rPr>
                <w:rFonts w:ascii="Arial" w:hAnsi="Arial"/>
                <w:b/>
                <w:color w:val="FFFFFF"/>
                <w:sz w:val="22"/>
              </w:rPr>
              <w:t>IP Address</w:t>
            </w:r>
          </w:p>
        </w:tc>
        <w:tc>
          <w:tcPr>
            <w:tcW w:type="dxa" w:w="1728"/>
            <w:shd w:fill="4472C4"/>
          </w:tcPr>
          <w:p>
            <w:r>
              <w:rPr>
                <w:rFonts w:ascii="Arial" w:hAnsi="Arial"/>
                <w:b/>
                <w:color w:val="FFFFFF"/>
                <w:sz w:val="22"/>
              </w:rPr>
              <w:t>Open Ports</w:t>
            </w:r>
          </w:p>
        </w:tc>
        <w:tc>
          <w:tcPr>
            <w:tcW w:type="dxa" w:w="1728"/>
            <w:shd w:fill="4472C4"/>
          </w:tcPr>
          <w:p>
            <w:r>
              <w:rPr>
                <w:rFonts w:ascii="Arial" w:hAnsi="Arial"/>
                <w:b/>
                <w:color w:val="FFFFFF"/>
                <w:sz w:val="22"/>
              </w:rPr>
              <w:t>Services Running</w:t>
            </w:r>
          </w:p>
        </w:tc>
        <w:tc>
          <w:tcPr>
            <w:tcW w:type="dxa" w:w="1728"/>
            <w:shd w:fill="4472C4"/>
          </w:tcPr>
          <w:p>
            <w:r>
              <w:rPr>
                <w:rFonts w:ascii="Arial" w:hAnsi="Arial"/>
                <w:b/>
                <w:color w:val="FFFFFF"/>
                <w:sz w:val="22"/>
              </w:rPr>
              <w:t>Risk Level</w:t>
            </w:r>
          </w:p>
        </w:tc>
      </w:tr>
      <w:tr>
        <w:tc>
          <w:tcPr>
            <w:tcW w:type="dxa" w:w="1728"/>
          </w:tcPr>
          <w:p>
            <w:r>
              <w:rPr>
                <w:rFonts w:ascii="Arial" w:hAnsi="Arial"/>
                <w:sz w:val="20"/>
              </w:rPr>
              <w:t>_gateway</w:t>
            </w:r>
          </w:p>
        </w:tc>
        <w:tc>
          <w:tcPr>
            <w:tcW w:type="dxa" w:w="1728"/>
          </w:tcPr>
          <w:p>
            <w:r>
              <w:rPr>
                <w:rFonts w:ascii="Arial" w:hAnsi="Arial"/>
                <w:sz w:val="20"/>
              </w:rPr>
              <w:t>192.168.100.1</w:t>
            </w:r>
          </w:p>
        </w:tc>
        <w:tc>
          <w:tcPr>
            <w:tcW w:type="dxa" w:w="1728"/>
          </w:tcPr>
          <w:p>
            <w:r>
              <w:rPr>
                <w:rFonts w:ascii="Arial" w:hAnsi="Arial"/>
                <w:sz w:val="20"/>
              </w:rPr>
              <w:t>53, 80</w:t>
            </w:r>
          </w:p>
        </w:tc>
        <w:tc>
          <w:tcPr>
            <w:tcW w:type="dxa" w:w="1728"/>
          </w:tcPr>
          <w:p>
            <w:r>
              <w:rPr>
                <w:rFonts w:ascii="Arial" w:hAnsi="Arial"/>
                <w:sz w:val="20"/>
              </w:rPr>
              <w:t>DNS, HTTP</w:t>
            </w:r>
          </w:p>
        </w:tc>
        <w:tc>
          <w:tcPr>
            <w:tcW w:type="dxa" w:w="1728"/>
            <w:shd w:fill="FFD93D"/>
          </w:tcPr>
          <w:p>
            <w:r>
              <w:rPr>
                <w:rFonts w:ascii="Arial" w:hAnsi="Arial"/>
                <w:b/>
                <w:color w:val="B8860B"/>
                <w:sz w:val="20"/>
              </w:rPr>
              <w:t>Medium</w:t>
            </w:r>
          </w:p>
        </w:tc>
      </w:tr>
      <w:tr>
        <w:tc>
          <w:tcPr>
            <w:tcW w:type="dxa" w:w="1728"/>
          </w:tcPr>
          <w:p>
            <w:r>
              <w:rPr>
                <w:rFonts w:ascii="Arial" w:hAnsi="Arial"/>
                <w:sz w:val="20"/>
              </w:rPr>
              <w:t>PC-02</w:t>
            </w:r>
          </w:p>
        </w:tc>
        <w:tc>
          <w:tcPr>
            <w:tcW w:type="dxa" w:w="1728"/>
          </w:tcPr>
          <w:p>
            <w:r>
              <w:rPr>
                <w:rFonts w:ascii="Arial" w:hAnsi="Arial"/>
                <w:sz w:val="20"/>
              </w:rPr>
              <w:t>192.168.100.110</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PC-03</w:t>
            </w:r>
          </w:p>
        </w:tc>
        <w:tc>
          <w:tcPr>
            <w:tcW w:type="dxa" w:w="1728"/>
          </w:tcPr>
          <w:p>
            <w:r>
              <w:rPr>
                <w:rFonts w:ascii="Arial" w:hAnsi="Arial"/>
                <w:sz w:val="20"/>
              </w:rPr>
              <w:t>192.168.100.145</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PC-04</w:t>
            </w:r>
          </w:p>
        </w:tc>
        <w:tc>
          <w:tcPr>
            <w:tcW w:type="dxa" w:w="1728"/>
          </w:tcPr>
          <w:p>
            <w:r>
              <w:rPr>
                <w:rFonts w:ascii="Arial" w:hAnsi="Arial"/>
                <w:sz w:val="20"/>
              </w:rPr>
              <w:t>192.168.100.213</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whitecyber</w:t>
            </w:r>
          </w:p>
        </w:tc>
        <w:tc>
          <w:tcPr>
            <w:tcW w:type="dxa" w:w="1728"/>
          </w:tcPr>
          <w:p>
            <w:r>
              <w:rPr>
                <w:rFonts w:ascii="Arial" w:hAnsi="Arial"/>
                <w:sz w:val="20"/>
              </w:rPr>
              <w:t>192.168.100.214</w:t>
            </w:r>
          </w:p>
        </w:tc>
        <w:tc>
          <w:tcPr>
            <w:tcW w:type="dxa" w:w="1728"/>
          </w:tcPr>
          <w:p>
            <w:r>
              <w:rPr>
                <w:rFonts w:ascii="Arial" w:hAnsi="Arial"/>
                <w:sz w:val="20"/>
              </w:rPr>
              <w:t>22, 139, 445, 3389</w:t>
            </w:r>
          </w:p>
        </w:tc>
        <w:tc>
          <w:tcPr>
            <w:tcW w:type="dxa" w:w="1728"/>
          </w:tcPr>
          <w:p>
            <w:r>
              <w:rPr>
                <w:rFonts w:ascii="Arial" w:hAnsi="Arial"/>
                <w:sz w:val="20"/>
              </w:rPr>
              <w:t>SSH, NetBIOS, SMB, RDP</w:t>
            </w:r>
          </w:p>
        </w:tc>
        <w:tc>
          <w:tcPr>
            <w:tcW w:type="dxa" w:w="1728"/>
            <w:shd w:fill="FF6B6B"/>
          </w:tcPr>
          <w:p>
            <w:r>
              <w:rPr>
                <w:rFonts w:ascii="Arial" w:hAnsi="Arial"/>
                <w:b/>
                <w:color w:val="8B0000"/>
                <w:sz w:val="20"/>
              </w:rPr>
              <w:t>High</w:t>
            </w:r>
          </w:p>
        </w:tc>
      </w:tr>
    </w:tbl>
    <w:p/>
    <w:p>
      <w:r>
        <w:rPr>
          <w:color w:val="FF0000"/>
          <w:sz w:val="20"/>
        </w:rPr>
        <w:t xml:space="preserve">● High Risk: </w:t>
      </w:r>
      <w:r>
        <w:rPr>
          <w:rFonts w:ascii="Arial" w:hAnsi="Arial"/>
          <w:sz w:val="20"/>
        </w:rPr>
        <w:t>Public services like FTP and SMB</w:t>
      </w:r>
    </w:p>
    <w:p>
      <w:r>
        <w:rPr>
          <w:color w:val="FFA500"/>
          <w:sz w:val="20"/>
        </w:rPr>
        <w:t xml:space="preserve">● Medium Risk: </w:t>
      </w:r>
      <w:r>
        <w:rPr>
          <w:rFonts w:ascii="Arial" w:hAnsi="Arial"/>
          <w:sz w:val="20"/>
        </w:rPr>
        <w:t>Web &amp; Remote Access</w:t>
      </w:r>
    </w:p>
    <w:p>
      <w:r>
        <w:rPr>
          <w:color w:val="008000"/>
          <w:sz w:val="20"/>
        </w:rPr>
        <w:t xml:space="preserve">● Low Risk: </w:t>
      </w:r>
      <w:r>
        <w:rPr>
          <w:rFonts w:ascii="Arial" w:hAnsi="Arial"/>
          <w:sz w:val="20"/>
        </w:rPr>
        <w:t>Normal internal services</w:t>
      </w:r>
    </w:p>
    <w:p/>
    <w:p>
      <w:pPr>
        <w:pStyle w:val="Heading1"/>
      </w:pPr>
      <w:r>
        <w:rPr>
          <w:rFonts w:ascii="Arial" w:hAnsi="Arial"/>
          <w:color w:val="003366"/>
          <w:sz w:val="28"/>
        </w:rPr>
        <w:t>5. Port Risk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rFonts w:ascii="Arial" w:hAnsi="Arial"/>
                <w:b/>
                <w:color w:val="FFFFFF"/>
                <w:sz w:val="22"/>
              </w:rPr>
              <w:t>Port</w:t>
            </w:r>
          </w:p>
        </w:tc>
        <w:tc>
          <w:tcPr>
            <w:tcW w:type="dxa" w:w="2880"/>
            <w:shd w:fill="4472C4"/>
          </w:tcPr>
          <w:p>
            <w:r>
              <w:rPr>
                <w:rFonts w:ascii="Arial" w:hAnsi="Arial"/>
                <w:b/>
                <w:color w:val="FFFFFF"/>
                <w:sz w:val="22"/>
              </w:rPr>
              <w:t>Service</w:t>
            </w:r>
          </w:p>
        </w:tc>
        <w:tc>
          <w:tcPr>
            <w:tcW w:type="dxa" w:w="2880"/>
            <w:shd w:fill="4472C4"/>
          </w:tcPr>
          <w:p>
            <w:r>
              <w:rPr>
                <w:rFonts w:ascii="Arial" w:hAnsi="Arial"/>
                <w:b/>
                <w:color w:val="FFFFFF"/>
                <w:sz w:val="22"/>
              </w:rPr>
              <w:t>Risk Level</w:t>
              <w:br/>
              <w:t>Reason</w:t>
            </w:r>
          </w:p>
        </w:tc>
      </w:tr>
      <w:tr>
        <w:tc>
          <w:tcPr>
            <w:tcW w:type="dxa" w:w="2880"/>
          </w:tcPr>
          <w:p>
            <w:r>
              <w:rPr>
                <w:rFonts w:ascii="Arial" w:hAnsi="Arial"/>
                <w:sz w:val="20"/>
              </w:rPr>
              <w:t>22</w:t>
            </w:r>
          </w:p>
        </w:tc>
        <w:tc>
          <w:tcPr>
            <w:tcW w:type="dxa" w:w="2880"/>
          </w:tcPr>
          <w:p>
            <w:r>
              <w:rPr>
                <w:rFonts w:ascii="Arial" w:hAnsi="Arial"/>
                <w:sz w:val="20"/>
              </w:rPr>
              <w:t>SSH</w:t>
            </w:r>
          </w:p>
        </w:tc>
        <w:tc>
          <w:tcPr>
            <w:tcW w:type="dxa" w:w="2880"/>
            <w:shd w:fill="FFD93D"/>
          </w:tcPr>
          <w:p>
            <w:r>
              <w:rPr>
                <w:rFonts w:ascii="Arial" w:hAnsi="Arial"/>
                <w:b/>
                <w:color w:val="B8860B"/>
                <w:sz w:val="20"/>
              </w:rPr>
              <w:t>Medium</w:t>
              <w:br/>
              <w:t>Secure Shell (Encrypted remote management)</w:t>
            </w:r>
          </w:p>
        </w:tc>
      </w:tr>
      <w:tr>
        <w:tc>
          <w:tcPr>
            <w:tcW w:type="dxa" w:w="2880"/>
          </w:tcPr>
          <w:p>
            <w:r>
              <w:rPr>
                <w:rFonts w:ascii="Arial" w:hAnsi="Arial"/>
                <w:sz w:val="20"/>
              </w:rPr>
              <w:t>53</w:t>
            </w:r>
          </w:p>
        </w:tc>
        <w:tc>
          <w:tcPr>
            <w:tcW w:type="dxa" w:w="2880"/>
          </w:tcPr>
          <w:p>
            <w:r>
              <w:rPr>
                <w:rFonts w:ascii="Arial" w:hAnsi="Arial"/>
                <w:sz w:val="20"/>
              </w:rPr>
              <w:t>DNS</w:t>
            </w:r>
          </w:p>
        </w:tc>
        <w:tc>
          <w:tcPr>
            <w:tcW w:type="dxa" w:w="2880"/>
            <w:shd w:fill="6BCF7F"/>
          </w:tcPr>
          <w:p>
            <w:r>
              <w:rPr>
                <w:rFonts w:ascii="Arial" w:hAnsi="Arial"/>
                <w:b/>
                <w:color w:val="006400"/>
                <w:sz w:val="20"/>
              </w:rPr>
              <w:t>Low</w:t>
              <w:br/>
              <w:t>Domain Name System (Name resolution)</w:t>
            </w:r>
          </w:p>
        </w:tc>
      </w:tr>
      <w:tr>
        <w:tc>
          <w:tcPr>
            <w:tcW w:type="dxa" w:w="2880"/>
          </w:tcPr>
          <w:p>
            <w:r>
              <w:rPr>
                <w:rFonts w:ascii="Arial" w:hAnsi="Arial"/>
                <w:sz w:val="20"/>
              </w:rPr>
              <w:t>80</w:t>
            </w:r>
          </w:p>
        </w:tc>
        <w:tc>
          <w:tcPr>
            <w:tcW w:type="dxa" w:w="2880"/>
          </w:tcPr>
          <w:p>
            <w:r>
              <w:rPr>
                <w:rFonts w:ascii="Arial" w:hAnsi="Arial"/>
                <w:sz w:val="20"/>
              </w:rPr>
              <w:t>HTTP</w:t>
            </w:r>
          </w:p>
        </w:tc>
        <w:tc>
          <w:tcPr>
            <w:tcW w:type="dxa" w:w="2880"/>
            <w:shd w:fill="FFD93D"/>
          </w:tcPr>
          <w:p>
            <w:r>
              <w:rPr>
                <w:rFonts w:ascii="Arial" w:hAnsi="Arial"/>
                <w:b/>
                <w:color w:val="B8860B"/>
                <w:sz w:val="20"/>
              </w:rPr>
              <w:t>Medium</w:t>
              <w:br/>
              <w:t>Hypertext Transfer Protocol (Unencrypted web traffic)</w:t>
            </w:r>
          </w:p>
        </w:tc>
      </w:tr>
      <w:tr>
        <w:tc>
          <w:tcPr>
            <w:tcW w:type="dxa" w:w="2880"/>
          </w:tcPr>
          <w:p>
            <w:r>
              <w:rPr>
                <w:rFonts w:ascii="Arial" w:hAnsi="Arial"/>
                <w:sz w:val="20"/>
              </w:rPr>
              <w:t>139</w:t>
            </w:r>
          </w:p>
        </w:tc>
        <w:tc>
          <w:tcPr>
            <w:tcW w:type="dxa" w:w="2880"/>
          </w:tcPr>
          <w:p>
            <w:r>
              <w:rPr>
                <w:rFonts w:ascii="Arial" w:hAnsi="Arial"/>
                <w:sz w:val="20"/>
              </w:rPr>
              <w:t>NetBIOS</w:t>
            </w:r>
          </w:p>
        </w:tc>
        <w:tc>
          <w:tcPr>
            <w:tcW w:type="dxa" w:w="2880"/>
            <w:shd w:fill="FF6B6B"/>
          </w:tcPr>
          <w:p>
            <w:r>
              <w:rPr>
                <w:rFonts w:ascii="Arial" w:hAnsi="Arial"/>
                <w:b/>
                <w:color w:val="8B0000"/>
                <w:sz w:val="20"/>
              </w:rPr>
              <w:t>High</w:t>
              <w:br/>
              <w:t>NetBIOS Session Service (Windows file sharing)</w:t>
            </w:r>
          </w:p>
        </w:tc>
      </w:tr>
      <w:tr>
        <w:tc>
          <w:tcPr>
            <w:tcW w:type="dxa" w:w="2880"/>
          </w:tcPr>
          <w:p>
            <w:r>
              <w:rPr>
                <w:rFonts w:ascii="Arial" w:hAnsi="Arial"/>
                <w:sz w:val="20"/>
              </w:rPr>
              <w:t>445</w:t>
            </w:r>
          </w:p>
        </w:tc>
        <w:tc>
          <w:tcPr>
            <w:tcW w:type="dxa" w:w="2880"/>
          </w:tcPr>
          <w:p>
            <w:r>
              <w:rPr>
                <w:rFonts w:ascii="Arial" w:hAnsi="Arial"/>
                <w:sz w:val="20"/>
              </w:rPr>
              <w:t>SMB</w:t>
            </w:r>
          </w:p>
        </w:tc>
        <w:tc>
          <w:tcPr>
            <w:tcW w:type="dxa" w:w="2880"/>
            <w:shd w:fill="FF6B6B"/>
          </w:tcPr>
          <w:p>
            <w:r>
              <w:rPr>
                <w:rFonts w:ascii="Arial" w:hAnsi="Arial"/>
                <w:b/>
                <w:color w:val="8B0000"/>
                <w:sz w:val="20"/>
              </w:rPr>
              <w:t>High</w:t>
              <w:br/>
              <w:t>Server Message Block (Windows file and printer sharing)</w:t>
            </w:r>
          </w:p>
        </w:tc>
      </w:tr>
      <w:tr>
        <w:tc>
          <w:tcPr>
            <w:tcW w:type="dxa" w:w="2880"/>
          </w:tcPr>
          <w:p>
            <w:r>
              <w:rPr>
                <w:rFonts w:ascii="Arial" w:hAnsi="Arial"/>
                <w:sz w:val="20"/>
              </w:rPr>
              <w:t>3389</w:t>
            </w:r>
          </w:p>
        </w:tc>
        <w:tc>
          <w:tcPr>
            <w:tcW w:type="dxa" w:w="2880"/>
          </w:tcPr>
          <w:p>
            <w:r>
              <w:rPr>
                <w:rFonts w:ascii="Arial" w:hAnsi="Arial"/>
                <w:sz w:val="20"/>
              </w:rPr>
              <w:t>RDP</w:t>
            </w:r>
          </w:p>
        </w:tc>
        <w:tc>
          <w:tcPr>
            <w:tcW w:type="dxa" w:w="2880"/>
            <w:shd w:fill="FF6B6B"/>
          </w:tcPr>
          <w:p>
            <w:r>
              <w:rPr>
                <w:rFonts w:ascii="Arial" w:hAnsi="Arial"/>
                <w:b/>
                <w:color w:val="8B0000"/>
                <w:sz w:val="20"/>
              </w:rPr>
              <w:t>High</w:t>
              <w:br/>
              <w:t>Remote Desktop Protocol (Windows remote access)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